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Playground Chatbot — A Retrieval-Augmented Generation (RAG) System</w:t>
      </w:r>
    </w:p>
    <w:p>
      <w:pPr>
        <w:pStyle w:val="Heading2"/>
      </w:pPr>
      <w:r>
        <w:t>🚀 Project Overview</w:t>
      </w:r>
    </w:p>
    <w:p>
      <w:r>
        <w:t>The AI Playground Chatbot is a Retrieval-Augmented Generation (RAG)-based system that allows users to upload custom documents and ask intelligent, context-aware questions. It retrieves the most relevant document chunks using vector similarity search and generates human-like answers using a Large Language Model (LLM) such as GPT-J or LLaMA.</w:t>
      </w:r>
    </w:p>
    <w:p>
      <w:r>
        <w:t>This project was developed as an internship submission project to demonstrate full-stack AI development, NLP integration, and end-to-end deployment capabilities.</w:t>
      </w:r>
    </w:p>
    <w:p>
      <w:pPr>
        <w:pStyle w:val="Heading2"/>
      </w:pPr>
      <w:r>
        <w:t>🧩 Features</w:t>
      </w:r>
    </w:p>
    <w:p>
      <w:pPr>
        <w:pStyle w:val="ListBullet"/>
      </w:pPr>
      <w:r>
        <w:t>📂 Document Upload &amp; Ingestion – Upload `.txt` files for knowledge base creation</w:t>
      </w:r>
    </w:p>
    <w:p>
      <w:pPr>
        <w:pStyle w:val="ListBullet"/>
      </w:pPr>
      <w:r>
        <w:t>🔎 Semantic Search – Retrieve contextually relevant text using embeddings</w:t>
      </w:r>
    </w:p>
    <w:p>
      <w:pPr>
        <w:pStyle w:val="ListBullet"/>
      </w:pPr>
      <w:r>
        <w:t>🧠 RAG Pipeline – Combines vector search + LLM response generation</w:t>
      </w:r>
    </w:p>
    <w:p>
      <w:pPr>
        <w:pStyle w:val="ListBullet"/>
      </w:pPr>
      <w:r>
        <w:t>⚙️ Configurable Models – Choose between multiple embedding and LLM models</w:t>
      </w:r>
    </w:p>
    <w:p>
      <w:pPr>
        <w:pStyle w:val="ListBullet"/>
      </w:pPr>
      <w:r>
        <w:t>🌐 Full Stack Integration – FastAPI backend with Streamlit frontend</w:t>
      </w:r>
    </w:p>
    <w:p>
      <w:pPr>
        <w:pStyle w:val="ListBullet"/>
      </w:pPr>
      <w:r>
        <w:t>💾 Vector Database Integration – Uses Weaviate for persistent vector storage</w:t>
      </w:r>
    </w:p>
    <w:p>
      <w:pPr>
        <w:pStyle w:val="Heading2"/>
      </w:pPr>
      <w:r>
        <w:t>🏗️ System Architecture</w:t>
      </w:r>
    </w:p>
    <w:p>
      <w:r>
        <w:t>User → Streamlit UI → FastAPI → Embeddings → Weaviate → Retrieved Context → LLM → Answer</w:t>
      </w:r>
    </w:p>
    <w:p>
      <w:pPr>
        <w:pStyle w:val="Heading2"/>
      </w:pPr>
      <w:r>
        <w:t>⚙️ Tech Stack</w:t>
      </w:r>
    </w:p>
    <w:p>
      <w:pPr>
        <w:pStyle w:val="ListBullet"/>
      </w:pPr>
      <w:r>
        <w:t>Frontend: Streamlit</w:t>
      </w:r>
    </w:p>
    <w:p>
      <w:pPr>
        <w:pStyle w:val="ListBullet"/>
      </w:pPr>
      <w:r>
        <w:t>Backend API: FastAPI</w:t>
      </w:r>
    </w:p>
    <w:p>
      <w:pPr>
        <w:pStyle w:val="ListBullet"/>
      </w:pPr>
      <w:r>
        <w:t>Vector Database: Weaviate</w:t>
      </w:r>
    </w:p>
    <w:p>
      <w:pPr>
        <w:pStyle w:val="ListBullet"/>
      </w:pPr>
      <w:r>
        <w:t>Embeddings: SentenceTransformers (all-MiniLM-L6-v2)</w:t>
      </w:r>
    </w:p>
    <w:p>
      <w:pPr>
        <w:pStyle w:val="ListBullet"/>
      </w:pPr>
      <w:r>
        <w:t>LLM: GPT-J / LLaMA-3</w:t>
      </w:r>
    </w:p>
    <w:p>
      <w:pPr>
        <w:pStyle w:val="ListBullet"/>
      </w:pPr>
      <w:r>
        <w:t>Language: Python 3.10+</w:t>
      </w:r>
    </w:p>
    <w:p>
      <w:pPr>
        <w:pStyle w:val="ListBullet"/>
      </w:pPr>
      <w:r>
        <w:t>Deployment: Streamlit Cloud / Localhost</w:t>
      </w:r>
    </w:p>
    <w:p>
      <w:pPr>
        <w:pStyle w:val="Heading2"/>
      </w:pPr>
      <w:r>
        <w:t>🧱 Project Structure</w:t>
      </w:r>
    </w:p>
    <w:p>
      <w:r>
        <w:t>AI_Playground_Chatbot/</w:t>
        <w:br/>
        <w:t>├── backend/</w:t>
        <w:br/>
        <w:t>│   └── app/</w:t>
        <w:br/>
        <w:t>│       ├── main.py</w:t>
        <w:br/>
        <w:t>│       ├── vector_db.py</w:t>
        <w:br/>
        <w:t>│       ├── embeddings.py</w:t>
        <w:br/>
        <w:t>│       ├── llm.py</w:t>
        <w:br/>
        <w:t>│       └── __init__.py</w:t>
        <w:br/>
        <w:t>├── playground/</w:t>
        <w:br/>
        <w:t>│   └── app.py</w:t>
        <w:br/>
        <w:t>├── requirements.txt</w:t>
        <w:br/>
        <w:t>├── README.md</w:t>
        <w:br/>
        <w:t>└── sample_files/</w:t>
        <w:br/>
        <w:t xml:space="preserve">    ├── ratan_tata.txt</w:t>
        <w:br/>
        <w:t xml:space="preserve">    ├── mountain_conservation.txt</w:t>
      </w:r>
    </w:p>
    <w:p>
      <w:pPr>
        <w:pStyle w:val="Heading2"/>
      </w:pPr>
      <w:r>
        <w:t>🧪 How to Run Locally</w:t>
      </w:r>
    </w:p>
    <w:p>
      <w:pPr>
        <w:pStyle w:val="ListNumber"/>
      </w:pPr>
      <w:r>
        <w:t>1️⃣ Clone the Repository: git clone https://github.com/&lt;your-username&gt;/AI_Playground_Chatbot.git</w:t>
      </w:r>
    </w:p>
    <w:p>
      <w:pPr>
        <w:pStyle w:val="ListNumber"/>
      </w:pPr>
      <w:r>
        <w:t>2️⃣ Create a Virtual Environment: python -m venv .venv</w:t>
      </w:r>
    </w:p>
    <w:p>
      <w:pPr>
        <w:pStyle w:val="ListNumber"/>
      </w:pPr>
      <w:r>
        <w:t>3️⃣ Activate Environment: .\.venv\Scripts\activate</w:t>
      </w:r>
    </w:p>
    <w:p>
      <w:pPr>
        <w:pStyle w:val="ListNumber"/>
      </w:pPr>
      <w:r>
        <w:t>4️⃣ Install Dependencies: pip install -r requirements.txt</w:t>
      </w:r>
    </w:p>
    <w:p>
      <w:pPr>
        <w:pStyle w:val="ListNumber"/>
      </w:pPr>
      <w:r>
        <w:t>5️⃣ Start Weaviate: docker run -d --name weaviate -p 8080:8080 -e AUTHENTICATION_ANONYMOUS_ACCESS_ENABLED=true -e PERSISTENCE_DATA_PATH='./data' -e ENABLE_MODULES=text2vec-transformers semitechnologies/weaviate:1.26.4</w:t>
      </w:r>
    </w:p>
    <w:p>
      <w:pPr>
        <w:pStyle w:val="ListNumber"/>
      </w:pPr>
      <w:r>
        <w:t>6️⃣ Start FastAPI Backend: uvicorn backend.app.main:app --reload --port 8000</w:t>
      </w:r>
    </w:p>
    <w:p>
      <w:pPr>
        <w:pStyle w:val="ListNumber"/>
      </w:pPr>
      <w:r>
        <w:t>7️⃣ Launch Streamlit Frontend: streamlit run playground/app.py</w:t>
      </w:r>
    </w:p>
    <w:p>
      <w:pPr>
        <w:pStyle w:val="ListNumber"/>
      </w:pPr>
      <w:r>
        <w:t>8️⃣ Open Browser: http://localhost:8501</w:t>
      </w:r>
    </w:p>
    <w:p>
      <w:pPr>
        <w:pStyle w:val="Heading2"/>
      </w:pPr>
      <w:r>
        <w:t>📊 Example Use Cases</w:t>
      </w:r>
    </w:p>
    <w:p>
      <w:r>
        <w:t>File: ratan_tata.txt</w:t>
      </w:r>
    </w:p>
    <w:p>
      <w:r>
        <w:t>• Who was Ratan Tata?</w:t>
        <w:br/>
        <w:t>• What were his major contributions to the Tata Group?</w:t>
        <w:br/>
        <w:t>• What leadership qualities made Ratan Tata successful?</w:t>
      </w:r>
    </w:p>
    <w:p>
      <w:r>
        <w:t>File: mountain_conservation.txt</w:t>
      </w:r>
    </w:p>
    <w:p>
      <w:r>
        <w:t>• What are the main practices in mountain conservation?</w:t>
        <w:br/>
        <w:t>• How does climate change affect mountain ecosystems?</w:t>
        <w:br/>
        <w:t>• How are local communities involved in conservation?</w:t>
      </w:r>
    </w:p>
    <w:p>
      <w:pPr>
        <w:pStyle w:val="Heading2"/>
      </w:pPr>
      <w:r>
        <w:t>🖥️ Live Demo</w:t>
      </w:r>
    </w:p>
    <w:p>
      <w:r>
        <w:t>Streamlit Cloud: https://rahulgurbani-ai-chatbot.streamlit.app (replace with your link)</w:t>
      </w:r>
    </w:p>
    <w:p>
      <w:pPr>
        <w:pStyle w:val="Heading2"/>
      </w:pPr>
      <w:r>
        <w:t>👤 Author</w:t>
      </w:r>
    </w:p>
    <w:p>
      <w:r>
        <w:t>Rahul Gurbani</w:t>
        <w:br/>
        <w:t>AI &amp; Data Science Enthusiast | Internship Applicant</w:t>
        <w:br/>
        <w:t>📧 rahulgurbani@example.com</w:t>
        <w:br/>
        <w:t>🔗 GitHub: https://github.com/rahulgurbani</w:t>
        <w:br/>
        <w:t>🔗 LinkedIn: https://linkedin.com/in/rahulgurbani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